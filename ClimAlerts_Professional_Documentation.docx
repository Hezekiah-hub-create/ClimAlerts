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CLIMALERTS</w:t>
        <w:br/>
      </w:r>
    </w:p>
    <w:p>
      <w:pPr>
        <w:jc w:val="center"/>
      </w:pPr>
      <w:r>
        <w:rPr>
          <w:sz w:val="32"/>
        </w:rPr>
        <w:t>Climate-Based Disease Prediction and Early Warning System</w:t>
        <w:br/>
        <w:br/>
      </w:r>
    </w:p>
    <w:p>
      <w:pPr>
        <w:jc w:val="center"/>
      </w:pPr>
      <w:r>
        <w:rPr>
          <w:sz w:val="26"/>
        </w:rPr>
        <w:t>Project Concept Documentation</w:t>
        <w:br/>
        <w:br/>
        <w:t>Prepared for Departmental Project Development</w:t>
      </w:r>
    </w:p>
    <w:p>
      <w:r>
        <w:br w:type="page"/>
      </w:r>
    </w:p>
    <w:p>
      <w:pPr>
        <w:pStyle w:val="Heading1"/>
      </w:pPr>
      <w:r>
        <w:t>1. Introduction</w:t>
      </w:r>
    </w:p>
    <w:p>
      <w:r>
        <w:t>ClimAlerts is an intelligent climate-health monitoring and disease outbreak prediction system designed to assist health authorities in identifying potential disease outbreaks before they become severe. The system integrates climate, weather, and public health data to generate predictive insights and provide early warning notifications to relevant stakeholders.</w:t>
      </w:r>
    </w:p>
    <w:p>
      <w:pPr>
        <w:pStyle w:val="Heading1"/>
      </w:pPr>
      <w:r>
        <w:t>2. Background</w:t>
      </w:r>
    </w:p>
    <w:p>
      <w:r>
        <w:t>Disease outbreaks in many regions are often influenced by environmental and climate conditions such as rainfall, humidity, flooding, and temperature changes. Existing systems frequently respond only after people begin reporting illnesses. ClimAlerts aims to shift from reactive responses to proactive disease prevention through predictive analytics and real-time communication.</w:t>
      </w:r>
    </w:p>
    <w:p>
      <w:pPr>
        <w:pStyle w:val="Heading1"/>
      </w:pPr>
      <w:r>
        <w:t>3. Problem Statement</w:t>
      </w:r>
    </w:p>
    <w:p>
      <w:r>
        <w:t>Health authorities often struggle to predict disease outbreaks early enough to implement preventive measures. Limited integration between meteorological data and health records results in delayed responses, increased infections, and preventable public health emergencies.</w:t>
      </w:r>
    </w:p>
    <w:p>
      <w:pPr>
        <w:pStyle w:val="Heading1"/>
      </w:pPr>
      <w:r>
        <w:t>4. Project Objectives</w:t>
      </w:r>
    </w:p>
    <w:p>
      <w:pPr>
        <w:pStyle w:val="ListBullet"/>
      </w:pPr>
      <w:r>
        <w:t>Predict disease outbreaks using climate and historical health data.</w:t>
      </w:r>
    </w:p>
    <w:p>
      <w:pPr>
        <w:pStyle w:val="ListBullet"/>
      </w:pPr>
      <w:r>
        <w:t>Provide early warning alerts to health authorities and communities.</w:t>
      </w:r>
    </w:p>
    <w:p>
      <w:pPr>
        <w:pStyle w:val="ListBullet"/>
      </w:pPr>
      <w:r>
        <w:t>Integrate meteorological and health service databases.</w:t>
      </w:r>
    </w:p>
    <w:p>
      <w:pPr>
        <w:pStyle w:val="ListBullet"/>
      </w:pPr>
      <w:r>
        <w:t>Reduce reactive emergency responses through proactive monitoring.</w:t>
      </w:r>
    </w:p>
    <w:p>
      <w:pPr>
        <w:pStyle w:val="ListBullet"/>
      </w:pPr>
      <w:r>
        <w:t>Support public health planning and disaster preparedness.</w:t>
      </w:r>
    </w:p>
    <w:p>
      <w:pPr>
        <w:pStyle w:val="Heading1"/>
      </w:pPr>
      <w:r>
        <w:t>5. Scope of the System</w:t>
      </w:r>
    </w:p>
    <w:p>
      <w:pPr>
        <w:pStyle w:val="ListBullet"/>
      </w:pPr>
      <w:r>
        <w:t>Collection and analysis of climate data.</w:t>
      </w:r>
    </w:p>
    <w:p>
      <w:pPr>
        <w:pStyle w:val="ListBullet"/>
      </w:pPr>
      <w:r>
        <w:t>Collection and analysis of disease outbreak records.</w:t>
      </w:r>
    </w:p>
    <w:p>
      <w:pPr>
        <w:pStyle w:val="ListBullet"/>
      </w:pPr>
      <w:r>
        <w:t>Predictive analytics and machine learning integration.</w:t>
      </w:r>
    </w:p>
    <w:p>
      <w:pPr>
        <w:pStyle w:val="ListBullet"/>
      </w:pPr>
      <w:r>
        <w:t>SMS alert and notification services.</w:t>
      </w:r>
    </w:p>
    <w:p>
      <w:pPr>
        <w:pStyle w:val="ListBullet"/>
      </w:pPr>
      <w:r>
        <w:t>Administrative dashboard and reporting system.</w:t>
      </w:r>
    </w:p>
    <w:p>
      <w:pPr>
        <w:pStyle w:val="ListBullet"/>
      </w:pPr>
      <w:r>
        <w:t>Regional outbreak monitoring.</w:t>
      </w:r>
    </w:p>
    <w:p>
      <w:pPr>
        <w:pStyle w:val="Heading1"/>
      </w:pPr>
      <w:r>
        <w:t>6. Stakeholders</w:t>
      </w:r>
    </w:p>
    <w:p>
      <w:pPr>
        <w:pStyle w:val="ListBullet"/>
      </w:pPr>
      <w:r>
        <w:t>Ghana Meteorological Agency</w:t>
      </w:r>
    </w:p>
    <w:p>
      <w:pPr>
        <w:pStyle w:val="ListBullet"/>
      </w:pPr>
      <w:r>
        <w:t>Ghana Health Service</w:t>
      </w:r>
    </w:p>
    <w:p>
      <w:pPr>
        <w:pStyle w:val="ListBullet"/>
      </w:pPr>
      <w:r>
        <w:t>Health professionals</w:t>
      </w:r>
    </w:p>
    <w:p>
      <w:pPr>
        <w:pStyle w:val="ListBullet"/>
      </w:pPr>
      <w:r>
        <w:t>Regional health authorities</w:t>
      </w:r>
    </w:p>
    <w:p>
      <w:pPr>
        <w:pStyle w:val="ListBullet"/>
      </w:pPr>
      <w:r>
        <w:t>Communities and residents</w:t>
      </w:r>
    </w:p>
    <w:p>
      <w:pPr>
        <w:pStyle w:val="ListBullet"/>
      </w:pPr>
      <w:r>
        <w:t>Project developers and researchers</w:t>
      </w:r>
    </w:p>
    <w:p>
      <w:pPr>
        <w:pStyle w:val="Heading1"/>
      </w:pPr>
      <w:r>
        <w:t>7. System Overview</w:t>
      </w:r>
    </w:p>
    <w:p>
      <w:r>
        <w:t>The ClimAlerts system will collect weather data and combine it with historical and current health records. Predictive algorithms will analyze trends and identify possible outbreak risks. Once a potential outbreak is detected, the system will automatically notify health authorities through SMS alerts and dashboard notifications.</w:t>
      </w:r>
    </w:p>
    <w:p>
      <w:pPr>
        <w:pStyle w:val="Heading1"/>
      </w:pPr>
      <w:r>
        <w:t>8. Proposed Features</w:t>
      </w:r>
    </w:p>
    <w:p>
      <w:pPr>
        <w:pStyle w:val="ListBullet"/>
      </w:pPr>
      <w:r>
        <w:t>User authentication and access control</w:t>
      </w:r>
    </w:p>
    <w:p>
      <w:pPr>
        <w:pStyle w:val="ListBullet"/>
      </w:pPr>
      <w:r>
        <w:t>Weather and climate data integration</w:t>
      </w:r>
    </w:p>
    <w:p>
      <w:pPr>
        <w:pStyle w:val="ListBullet"/>
      </w:pPr>
      <w:r>
        <w:t>Health data integration</w:t>
      </w:r>
    </w:p>
    <w:p>
      <w:pPr>
        <w:pStyle w:val="ListBullet"/>
      </w:pPr>
      <w:r>
        <w:t>Disease prediction engine</w:t>
      </w:r>
    </w:p>
    <w:p>
      <w:pPr>
        <w:pStyle w:val="ListBullet"/>
      </w:pPr>
      <w:r>
        <w:t>SMS notification system</w:t>
      </w:r>
    </w:p>
    <w:p>
      <w:pPr>
        <w:pStyle w:val="ListBullet"/>
      </w:pPr>
      <w:r>
        <w:t>Analytics and reporting dashboard</w:t>
      </w:r>
    </w:p>
    <w:p>
      <w:pPr>
        <w:pStyle w:val="ListBullet"/>
      </w:pPr>
      <w:r>
        <w:t>Regional disease monitoring maps</w:t>
      </w:r>
    </w:p>
    <w:p>
      <w:pPr>
        <w:pStyle w:val="ListBullet"/>
      </w:pPr>
      <w:r>
        <w:t>Administrative control panel</w:t>
      </w:r>
    </w:p>
    <w:p>
      <w:pPr>
        <w:pStyle w:val="Heading1"/>
      </w:pPr>
      <w:r>
        <w:t>9. Suggested Technologies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Recommended Technology</w:t>
            </w:r>
          </w:p>
        </w:tc>
      </w:tr>
      <w:tr>
        <w:tc>
          <w:tcPr>
            <w:tcW w:type="dxa" w:w="4320"/>
          </w:tcPr>
          <w:p>
            <w:r>
              <w:t>Frontend</w:t>
            </w:r>
          </w:p>
        </w:tc>
        <w:tc>
          <w:tcPr>
            <w:tcW w:type="dxa" w:w="4320"/>
          </w:tcPr>
          <w:p>
            <w:r>
              <w:t>React, HTML, CSS, JavaScript, Bootstrap/Tailwind</w:t>
            </w:r>
          </w:p>
        </w:tc>
      </w:tr>
      <w:tr>
        <w:tc>
          <w:tcPr>
            <w:tcW w:type="dxa" w:w="4320"/>
          </w:tcPr>
          <w:p>
            <w:r>
              <w:t>Backend</w:t>
            </w:r>
          </w:p>
        </w:tc>
        <w:tc>
          <w:tcPr>
            <w:tcW w:type="dxa" w:w="4320"/>
          </w:tcPr>
          <w:p>
            <w:r>
              <w:t>Laravel, Node.js, Django</w:t>
            </w:r>
          </w:p>
        </w:tc>
      </w:tr>
      <w:tr>
        <w:tc>
          <w:tcPr>
            <w:tcW w:type="dxa" w:w="4320"/>
          </w:tcPr>
          <w:p>
            <w:r>
              <w:t>Database</w:t>
            </w:r>
          </w:p>
        </w:tc>
        <w:tc>
          <w:tcPr>
            <w:tcW w:type="dxa" w:w="4320"/>
          </w:tcPr>
          <w:p>
            <w:r>
              <w:t>MySQL or PostgreSQL</w:t>
            </w:r>
          </w:p>
        </w:tc>
      </w:tr>
      <w:tr>
        <w:tc>
          <w:tcPr>
            <w:tcW w:type="dxa" w:w="4320"/>
          </w:tcPr>
          <w:p>
            <w:r>
              <w:t>AI &amp; Prediction</w:t>
            </w:r>
          </w:p>
        </w:tc>
        <w:tc>
          <w:tcPr>
            <w:tcW w:type="dxa" w:w="4320"/>
          </w:tcPr>
          <w:p>
            <w:r>
              <w:t>Python, Pandas, Scikit-learn</w:t>
            </w:r>
          </w:p>
        </w:tc>
      </w:tr>
      <w:tr>
        <w:tc>
          <w:tcPr>
            <w:tcW w:type="dxa" w:w="4320"/>
          </w:tcPr>
          <w:p>
            <w:r>
              <w:t>SMS Integration</w:t>
            </w:r>
          </w:p>
        </w:tc>
        <w:tc>
          <w:tcPr>
            <w:tcW w:type="dxa" w:w="4320"/>
          </w:tcPr>
          <w:p>
            <w:r>
              <w:t>Hubtel API, Twilio, Africa’s Talking</w:t>
            </w:r>
          </w:p>
        </w:tc>
      </w:tr>
      <w:tr>
        <w:tc>
          <w:tcPr>
            <w:tcW w:type="dxa" w:w="4320"/>
          </w:tcPr>
          <w:p>
            <w:r>
              <w:t>Hosting</w:t>
            </w:r>
          </w:p>
        </w:tc>
        <w:tc>
          <w:tcPr>
            <w:tcW w:type="dxa" w:w="4320"/>
          </w:tcPr>
          <w:p>
            <w:r>
              <w:t>Cloud Server / VPS</w:t>
            </w:r>
          </w:p>
        </w:tc>
      </w:tr>
    </w:tbl>
    <w:p>
      <w:pPr>
        <w:pStyle w:val="Heading1"/>
      </w:pPr>
      <w:r>
        <w:t>10. Database Planning</w:t>
      </w:r>
    </w:p>
    <w:p>
      <w:r>
        <w:t>The following core entities are expected in the database design:</w:t>
      </w:r>
    </w:p>
    <w:p>
      <w:pPr>
        <w:pStyle w:val="ListBullet"/>
      </w:pPr>
      <w:r>
        <w:t>Users</w:t>
      </w:r>
    </w:p>
    <w:p>
      <w:pPr>
        <w:pStyle w:val="ListBullet"/>
      </w:pPr>
      <w:r>
        <w:t>Weather Records</w:t>
      </w:r>
    </w:p>
    <w:p>
      <w:pPr>
        <w:pStyle w:val="ListBullet"/>
      </w:pPr>
      <w:r>
        <w:t>Health Reports</w:t>
      </w:r>
    </w:p>
    <w:p>
      <w:pPr>
        <w:pStyle w:val="ListBullet"/>
      </w:pPr>
      <w:r>
        <w:t>Disease Outbreaks</w:t>
      </w:r>
    </w:p>
    <w:p>
      <w:pPr>
        <w:pStyle w:val="ListBullet"/>
      </w:pPr>
      <w:r>
        <w:t>Predictions</w:t>
      </w:r>
    </w:p>
    <w:p>
      <w:pPr>
        <w:pStyle w:val="ListBullet"/>
      </w:pPr>
      <w:r>
        <w:t>SMS Logs</w:t>
      </w:r>
    </w:p>
    <w:p>
      <w:pPr>
        <w:pStyle w:val="ListBullet"/>
      </w:pPr>
      <w:r>
        <w:t>Regions</w:t>
      </w:r>
    </w:p>
    <w:p>
      <w:pPr>
        <w:pStyle w:val="ListBullet"/>
      </w:pPr>
      <w:r>
        <w:t>Notifications</w:t>
      </w:r>
    </w:p>
    <w:p>
      <w:pPr>
        <w:pStyle w:val="Heading1"/>
      </w:pPr>
      <w:r>
        <w:t>11. Proposed Development Phases</w:t>
      </w:r>
    </w:p>
    <w:p>
      <w:r>
        <w:rPr>
          <w:b/>
        </w:rPr>
        <w:t>Phase 1 – Research &amp; Requirement Gathering</w:t>
        <w:br/>
      </w:r>
      <w:r>
        <w:t>Requirement analysis, stakeholder discussions, dataset identification, and feasibility studies.</w:t>
      </w:r>
    </w:p>
    <w:p>
      <w:r>
        <w:rPr>
          <w:b/>
        </w:rPr>
        <w:t>Phase 2 – Database &amp; System Design</w:t>
        <w:br/>
      </w:r>
      <w:r>
        <w:t>Designing ER diagrams, database schemas, and system architecture.</w:t>
      </w:r>
    </w:p>
    <w:p>
      <w:r>
        <w:rPr>
          <w:b/>
        </w:rPr>
        <w:t>Phase 3 – Backend Development</w:t>
        <w:br/>
      </w:r>
      <w:r>
        <w:t>Building APIs, authentication systems, and prediction logic.</w:t>
      </w:r>
    </w:p>
    <w:p>
      <w:r>
        <w:rPr>
          <w:b/>
        </w:rPr>
        <w:t>Phase 4 – Frontend &amp; Dashboard Development</w:t>
        <w:br/>
      </w:r>
      <w:r>
        <w:t>Creating dashboards, analytics interfaces, and monitoring systems.</w:t>
      </w:r>
    </w:p>
    <w:p>
      <w:r>
        <w:rPr>
          <w:b/>
        </w:rPr>
        <w:t>Phase 5 – Testing &amp; Deployment</w:t>
        <w:br/>
      </w:r>
      <w:r>
        <w:t>Conducting system testing, validation, deployment, and user training.</w:t>
      </w:r>
    </w:p>
    <w:p>
      <w:pPr>
        <w:pStyle w:val="Heading1"/>
      </w:pPr>
      <w:r>
        <w:t>12. Expected Impact</w:t>
      </w:r>
    </w:p>
    <w:p>
      <w:pPr>
        <w:pStyle w:val="ListBullet"/>
      </w:pPr>
      <w:r>
        <w:t>Improved disease outbreak preparedness</w:t>
      </w:r>
    </w:p>
    <w:p>
      <w:pPr>
        <w:pStyle w:val="ListBullet"/>
      </w:pPr>
      <w:r>
        <w:t>Reduced emergency response delays</w:t>
      </w:r>
    </w:p>
    <w:p>
      <w:pPr>
        <w:pStyle w:val="ListBullet"/>
      </w:pPr>
      <w:r>
        <w:t>Enhanced public health decision-making</w:t>
      </w:r>
    </w:p>
    <w:p>
      <w:pPr>
        <w:pStyle w:val="ListBullet"/>
      </w:pPr>
      <w:r>
        <w:t>Better coordination between weather and health institutions</w:t>
      </w:r>
    </w:p>
    <w:p>
      <w:pPr>
        <w:pStyle w:val="ListBullet"/>
      </w:pPr>
      <w:r>
        <w:t>Protection of vulnerable communities</w:t>
      </w:r>
    </w:p>
    <w:p>
      <w:pPr>
        <w:pStyle w:val="Heading1"/>
      </w:pPr>
      <w:r>
        <w:t>13. Conclusion</w:t>
      </w:r>
    </w:p>
    <w:p>
      <w:r>
        <w:t>ClimAlerts is designed to become a proactive disease monitoring and prediction platform that helps health authorities respond effectively before outbreaks become widespread. By integrating climate data, health records, and predictive analytics, the system has the potential to improve disaster preparedness and public health management across affected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